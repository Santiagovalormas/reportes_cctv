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62-PC21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Santo Domingo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29/12/2025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TAMBO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6.484682707745914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-75.16929914776713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-75.17_6.48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30110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130119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3012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130137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