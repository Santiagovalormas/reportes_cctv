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99-PC1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Yondó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09/02/2026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SPECTRA INGENIERIA S A 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John Mariaca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727_2025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LA SOLEDAD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6.925603231457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-74.157826710458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-74.16_6.93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BUENO</w:t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OPERATIVO</w:t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90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24-09441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24-09441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24-09441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224-094419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23/03/2026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