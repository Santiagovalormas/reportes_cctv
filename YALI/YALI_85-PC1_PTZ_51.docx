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85-PC1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Yalí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29/12/2025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UNION TEMPORAL VMAS SEGURIDAD 2024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Manuel Cuevas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706_2025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SAN RAFAEL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6.765776296319495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-74.79262364119684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-74.79_6.77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Secretario de Gobierno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1400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POSTE_CONCRE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14MTS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20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30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UPS_2_0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PTZ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ISS_PRO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03-080153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03-080235.jpe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303-080312.jpe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03-080235.jpe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eg"/><Relationship Id="rId14" Type="http://schemas.openxmlformats.org/officeDocument/2006/relationships/image" Target="media/image4.jpeg"/><Relationship Id="rId15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