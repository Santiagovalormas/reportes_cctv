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85-PC10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Yalí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JARDIN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6.672960319666538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-74.84250607604781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-74.84_6.67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280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0183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01847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01858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01906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