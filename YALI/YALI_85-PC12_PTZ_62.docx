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85-PC12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Yalí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22/12/2025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VMAS SEGURIDAD 2024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Manuel Cuevas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706_2025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LA CLARITA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6.673888077196295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-74.8338542031628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-74.83_6.67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UPS_2_0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ISS_PRO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03-103902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03-103908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03-103924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03-103932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