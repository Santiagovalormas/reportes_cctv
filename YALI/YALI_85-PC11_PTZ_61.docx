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85-PC11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MONTAÑITA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6.676510992993772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-74.84594832748488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-74.85_6.68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0290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0292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0293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02940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