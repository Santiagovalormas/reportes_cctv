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85-PC9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Yalí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MASCOTA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6.661912197229079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-74.85834014587368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-74.86_6.66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RADIO_ENLACE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00637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00700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00723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00740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