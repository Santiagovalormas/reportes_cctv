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Carlos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06/05/2026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CABANA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6.193074770271778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-74.95972903445363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-74.96_6.19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 garzon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TUBERIA_INFRA_SUB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TIPO1</w:t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realiza levantamiento de informacion en presencia del aconpañante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506-0851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506-0851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506-08511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506-08511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