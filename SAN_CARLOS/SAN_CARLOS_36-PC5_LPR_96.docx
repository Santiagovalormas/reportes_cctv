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36-PC5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Carlos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Jhonny Echavarria Arango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6.186498329043388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-74.9935790989548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-74.99_6.19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Jhon garzon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Base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1320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2-13412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2-13414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2-13415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2-134219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