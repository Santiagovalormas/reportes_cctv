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BLAS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6.232707593590021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-74.91672392003238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-74.92_6.23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realiza levantamiento ptz nueva 1 puente amarillo entrada patio bonito a solicitud de la alcaldia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1-1548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1-15483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1-1548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1-15484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