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36-PC2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Carlos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CAPOTAL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6.116141047108664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-75.04340855480775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-75.04_6.12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Edwar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BAJANTE_INFRA_SUB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requiere poste nuevo, gabinete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6-14174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6-1417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6-1418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6-1418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