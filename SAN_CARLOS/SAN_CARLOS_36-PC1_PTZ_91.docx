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Carlos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HONDITA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6.1457604775205255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-75.0555473472923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-75.06_6.15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 garzon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INT_TERCEROS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BAJANTE_INFRA_SUB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</w:t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Municipio llevara  la fibra hasta la ptz a petucion de jhon garzon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1-14011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1-14012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1-14013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1-14014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