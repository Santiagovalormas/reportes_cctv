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6.190214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-74.978292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-74.98_6.19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1234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3-12591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3-12593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3-12594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3-12591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