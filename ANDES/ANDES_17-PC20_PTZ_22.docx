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17-PC20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Andes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15/01/2026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COMPA�IA INTERNACIONAL DE INTEGRACION S.A. -CI2 S.A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Lisbeth Cardona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724_2025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5.6595555555555555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-75.87811111111111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-75.88_5.66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38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18304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216-12490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18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247898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216-124909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2478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059221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216-12491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0592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2430522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216-12492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4305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