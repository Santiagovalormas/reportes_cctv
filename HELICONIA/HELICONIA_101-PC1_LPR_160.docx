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101-PC1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Heliconia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6.203197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-75.734735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-75.73_6.2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61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24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753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753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753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753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