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48-PC1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Granada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VAHITOS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6.14896572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-75.18197461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-75.18_6.15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Jonathan Echavarria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TUBERIA_INFRA_SUB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6-2043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6-2043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6-20433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6-20433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