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48-PC1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Granada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16/03/2026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CONSORCIO CCTV CIUDADANIA Y NODOS VALOR MAS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Gabriel Suarez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715_2025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EL VERGEL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6.14149896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-75.18293452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-75.18_6.14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Jhoantan Echavarria 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POSTE_FIBRA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TUBERIA_INFRA_SUB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15</w:t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15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FIJA_REC_FACIAL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 se tiene </w:t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078594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16-12240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0785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078594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16-12242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0785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078594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16-12243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0785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078594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16-122447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0785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04/05/2026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