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48-PC1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Granada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16/03/2026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VERGEL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6.14338932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-75.18888899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-75.19_6.14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Jonthan Echavarria 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TUBERIA_INFRA_SUB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 se tiene 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6-21201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6-21201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6-21202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6-21202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