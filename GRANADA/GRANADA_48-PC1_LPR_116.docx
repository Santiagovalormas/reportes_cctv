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Granada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MARIA EL PROGRESO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6.14631845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-75.18681749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-75.19_6.15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Jonathan Echavarria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1404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1404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14042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14043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