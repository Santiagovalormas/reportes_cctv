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47-PC8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Segovia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7.080272222222222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-74.70989444444444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-74.71_7.08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Comandante de policia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093721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07568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093740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07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093811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093832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