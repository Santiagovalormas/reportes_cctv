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53-PC1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Jerónimo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LOMA HERMOSA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6.444864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-75.730314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-75.73_6.44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07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07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075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9080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