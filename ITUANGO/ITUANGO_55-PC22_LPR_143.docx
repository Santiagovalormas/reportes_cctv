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55-PC22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Ituango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7.170133646818124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-75.76239697800885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-75.76_7.17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34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58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58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459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459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