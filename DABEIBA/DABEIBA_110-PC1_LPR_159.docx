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Dabeiba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PITAL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7.0040555555555555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-76.26816666666667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-76.27_7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45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3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35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364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09-1737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