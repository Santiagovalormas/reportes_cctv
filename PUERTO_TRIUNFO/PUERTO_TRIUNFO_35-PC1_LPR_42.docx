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Puerto Triunfo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DORADAL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5.898404723987616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-74.73176935388487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-74.73_5.9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1154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1154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1154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1154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