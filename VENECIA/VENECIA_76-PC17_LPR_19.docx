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76-PC17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Venecia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VENTILADERO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5.962881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-75.738175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-75.74_5.96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 arco con dos camaras LPR pra la captura en ambos sentidos. la fibra sera dejada en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12042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2043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3-12044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1899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3-12045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1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Falta revisión de valor+</w:t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