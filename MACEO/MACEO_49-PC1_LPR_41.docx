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49-PC1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Maceo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SPECTRA INGENIERIA S A 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John Mariaca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727_2025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LUCAS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6.551293167082716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-74.79058475140882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-74.79_6.55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24-1148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24-11484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24-11484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24-11484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