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78-PC12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Campamento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ELEPHAS SAS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H�ctor Garc�a Palacio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728_2025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LOS CHORROS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6.978067663218971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-75.30777146051659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-75.31_6.98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Secretaria de Gobierno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en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ISS_ENTERPRISE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5-08141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5-08143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5-08144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25-08151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