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Sonsón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RIO ARRIBA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5.730298454873264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-75.30499865300953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-75.3_5.73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Franklin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realiza levantamiento de informacion en presencia de funcionarios de gobernacion y el ing jorge de sonson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14-14512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14-1451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14-1451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14-14514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