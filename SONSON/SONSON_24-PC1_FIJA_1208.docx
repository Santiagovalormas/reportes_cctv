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24-PC1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Sonsón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14/05/2026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RIO ARRIBA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5.71739379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-75.29039549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-75.29_5.72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FRANKYN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514-16191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514-1619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514-16192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514-16193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