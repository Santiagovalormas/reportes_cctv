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Luis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CAPOTAL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6.116125123572367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-75.04340323286166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-75.04_6.12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Edwar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poste, gabinete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6-1431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6-1431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6-1431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6-14312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