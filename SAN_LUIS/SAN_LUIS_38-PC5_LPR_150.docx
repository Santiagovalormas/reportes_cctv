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CUBA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6.041065187475462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-74.98927272264727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-74.99_6.04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Edwar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reqiere base L, gabinete.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7-1229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7-1229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7-12295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7-12295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