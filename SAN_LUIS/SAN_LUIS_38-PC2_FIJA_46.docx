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38-PC2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San Luis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26/02/2026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ALTAVISTA RIO CLARO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5.94566749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-74.85763017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-74.86_5.95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Eduar Colorado 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Sercha metalica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INT_TERCEROS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TIPO1</w:t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FIJA_REC_FACIAL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Ninguna 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26-16375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26-1638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26-16381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26-163829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