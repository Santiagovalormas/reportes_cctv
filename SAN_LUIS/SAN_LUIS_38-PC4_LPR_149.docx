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6.043877613846985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-74.99758615292762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Edwar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reuqirre base L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6-2236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6-2236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6-22362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6-22363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