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38-PC1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Luis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Miguel Bedoya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CUBA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6.04107876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-74.98929353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-74.99_6.04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Eduar Colorado30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Ninguna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26-14343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26-14344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26-14345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26-14350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