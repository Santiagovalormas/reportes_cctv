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38-PC1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San Luis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26/02/2026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CONSORCIO CCTV CIUDADANIA Y NODOS VALOR MAS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Miguel Bedoya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715_2025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SAN FRANCISCO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6.04385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-74.99753166666666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-75_6.04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90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POSTE_FIBRA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14MTS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20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FIJA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TIPO1</w:t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FIJA_REC_FACIAL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NA</w:t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226-191829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226-19185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226-191912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226-191940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04/05/2026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