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38-PC1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Luis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FRANCISCO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6.0547683108933175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-75.01022943391715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-75.01_6.05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Edwar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BAJANTE_INFRA_SUB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requiere poste nuevo, gabinete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6-18022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6-18023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6-18023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6-18024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