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64-PC6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Anorí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SOLEDAD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7.074408333333333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-75.14992222222222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-75.15_7.07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BUENO</w:t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OPERATIVO</w:t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085602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085607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085613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085613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23/03/2026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