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64-PC5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Anorí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SOLEDAD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7.073070410906375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-75.1534224667899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-75.15_7.07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Secretario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tipo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UPS_2_0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084033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084053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084119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084142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23/03/2026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