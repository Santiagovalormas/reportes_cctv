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14-PC26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Concordia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VENTANAS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6.04775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-75.9053888888889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-75.91_6.05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33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03505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4351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03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55456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4352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55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34183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4353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34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34183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4353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34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