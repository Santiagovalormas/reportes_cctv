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31-PC5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Cáceres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ALIADOS DVS VALOR+2024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Horacio Grisales Nore�a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703_2025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7.576799991462569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-75.35041431967258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-75.35_7.58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OTROS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metalica tipo 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99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9-2209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9-22353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9-22360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9-22364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