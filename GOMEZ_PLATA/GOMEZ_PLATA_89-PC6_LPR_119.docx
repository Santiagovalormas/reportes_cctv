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89-PC6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Gómez Plata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TABLON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6.676700373833921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-75.21498267924969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-75.21_6.68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0959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000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0012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00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