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52-PC3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Giraldo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6.681383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-75.951459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-75.95_6.68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7424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742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743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743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