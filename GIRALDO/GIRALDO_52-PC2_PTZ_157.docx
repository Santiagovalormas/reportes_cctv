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52-PC2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Giraldo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Aldahir Macea Cardozo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6.678199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-75.950842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-75.95_6.68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333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334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33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335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