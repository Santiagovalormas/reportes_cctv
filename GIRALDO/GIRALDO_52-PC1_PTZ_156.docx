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52-PC1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Giraldo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6.675281111111111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-75.94963805555555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-75.95_6.68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121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14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15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15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09-17154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