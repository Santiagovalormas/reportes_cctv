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65-PC22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Roque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29/12/2025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VMAS SEGURIDAD 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Manuel Cuevas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706_2025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MATIAS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6.4860388888888885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-75.01560555555555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-75.02_6.49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Tipo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ISS_PRO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3-132425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3-132450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3-132823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3-132830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