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69-PC5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Guarne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MONTAÑEZ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6.28746975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-75.44845239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-75.45_6.29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Carlos Quemba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 en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ISS_XPRESS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Fibra para camara Lpr viene del poste de donde esta la camara ptz 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2-22045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2-22050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2-22051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2-22052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