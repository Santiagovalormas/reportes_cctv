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69-PC6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Guarne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HONDITA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6.26608182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-75.43773486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-75.44_6.27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Carlos Quemba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 validar en gabinete existente con camara para enviar la fibra desde ahi hasta la camara Lpr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2-2239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2-2239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2-22393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2-22394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