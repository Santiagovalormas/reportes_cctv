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69-PC1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Guarne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MOSQUITA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6.211901823990047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-75.4467089753598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-75.45_6.21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1300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9-17045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9-1705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9-17050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9-17051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