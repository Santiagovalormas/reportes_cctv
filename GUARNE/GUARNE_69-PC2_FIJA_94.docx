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69-PC2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Guarne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CHAPARRAL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6.23276404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-75.38614718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-75.39_6.23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Carlos Quemba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TIPO1</w:t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ISS_XPRESS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requiere poste nuevo de fibra , la fibra optica la provee el municipio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2-17325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2-17360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2-17360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2-17361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