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59-PC15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Titiribí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24/01/2026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6.060297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-75.788467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-75.79_6.06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instalar una estructura tipo L. la fibra sera dejada en el punto mas cercano o en el poste de apoyo existente y que esta sera dejada por el contratista que esta tirando esa fibra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036552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3-10344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36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3-103458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3-103511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50604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3-10351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506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