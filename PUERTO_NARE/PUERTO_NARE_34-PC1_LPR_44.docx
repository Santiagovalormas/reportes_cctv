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34-PC1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Puerto Nare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SPECTRA INGENIERIA S A 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John Mariaca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727_2025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6.1867305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-74.583421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-74.58_6.19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194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4-1233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4-1233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4-1233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4-12331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