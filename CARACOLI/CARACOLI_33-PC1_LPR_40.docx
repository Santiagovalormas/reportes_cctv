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33-PC1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Caracolí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04/02/2026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SPECTRA INGENIERIA S A 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John Mariaca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727_2025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62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6.40845310429891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-74.75861121337816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-74.76_6.41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 portico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4-1109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4-1109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4-11095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4-11095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