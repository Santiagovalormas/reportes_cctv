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60-PC5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Fredonia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BUENOS AIRES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5.936027777778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-75.686194444444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-75.69_5.94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un arco con dos camaras LPR para capturar en ambas direcciones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103837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2-103844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2-103901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2-103906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Falta revisión de valor+</w:t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