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Remedios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7.027604962428913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-74.69690050401931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-74.7_7.03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ING sistemas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9133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9141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9144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09150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