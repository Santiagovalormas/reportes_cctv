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45-PC42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Caucasia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24/02/2026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UNION TEMPORAL ALIADOS DVS VALOR+2024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Horacio Grisales Nore�a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703_2025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7.979735307350416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-75.20029276529272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-75.2_7.98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Alejandro Hoyos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OTROS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250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POSTE_CONCRE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23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45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56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10-07593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56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10-081539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56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10-081605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56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10-07593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