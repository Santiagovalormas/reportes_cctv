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54-PC1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Sopetrán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Marianna Sierra Zuleta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LLANO DE MONTAÑA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6.487995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-75.75277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-75.75_6.49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PLANEACION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MENSULA EN L 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39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21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1440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11443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11444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1440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