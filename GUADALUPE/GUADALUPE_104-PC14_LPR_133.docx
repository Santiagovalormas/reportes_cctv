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104-PC14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Guadalupe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MANGO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6.8111850214113545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-75.24150901260622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-75.24_6.81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Secretario de Gobierno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0850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085059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08511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08512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