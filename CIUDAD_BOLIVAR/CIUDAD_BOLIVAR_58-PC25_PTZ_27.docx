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58-PC25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Ciudad Bolívar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5.845372222222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-76.008997222222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-76.01_5.85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96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98212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4064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98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37003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4065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37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607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407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607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4070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