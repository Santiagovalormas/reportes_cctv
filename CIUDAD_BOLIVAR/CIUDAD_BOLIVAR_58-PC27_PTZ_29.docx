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58-PC27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Ciudad Bolívar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21/01/2026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SUCIA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5.85035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-76.0254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-76.03_5.85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44827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44838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2939848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4484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93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6-144858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pn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