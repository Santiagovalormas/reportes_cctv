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93-PC7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Jericó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GUACAMAYAL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5.8000590011617295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-75.77979056401149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-75.78_5.8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una estructura tipo L  con dos camaras para realizar lectura en ambas direcciones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14520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11453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11454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2-11455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