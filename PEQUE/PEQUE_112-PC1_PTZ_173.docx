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112-PC1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Peque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JULIANCITO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7.021165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-75.909589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-75.91_7.02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854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8544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855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855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