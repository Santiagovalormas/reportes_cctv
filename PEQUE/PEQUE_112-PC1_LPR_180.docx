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112-PC1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Peque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Aldahir Macea Cardozo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JULIANCITO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7.02237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-75.909452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-75.91_7.02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DE PLANEACIÓN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INSTALACIÓN EN POSTE EXISTENTE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63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33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09315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09320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0-093928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0-093928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09/04/2026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