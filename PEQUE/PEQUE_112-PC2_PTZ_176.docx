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112-PC2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Peque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JULIANCITO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7.022326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-75.9102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-75.91_7.02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911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911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911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9114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