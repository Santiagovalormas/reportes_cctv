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91-PC1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Concepción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15/03/2026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CONSORCIO CCTV CIUDADANIA Y NODOS VALOR MAS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Gabriel Suarez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715_2025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FATIMA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6.38018747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-75.1389287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-75.14_6.38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30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POSTE_FIBRA</w:t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12MTS</w:t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TUBERIA_INFRA_SUB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10</w:t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40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FIJA_REC_FACIAL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 se tiene </w:t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315-211936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315-211941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315-211948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315-212002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PENDIENTE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