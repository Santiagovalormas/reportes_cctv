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91-PC1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Concepción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28/03/2026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TEFETANES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6.395118920020377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-75.25399722829499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-75.25_6.4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Base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requiere base L, gabinete.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8-12583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8-12583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8-12584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8-12585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