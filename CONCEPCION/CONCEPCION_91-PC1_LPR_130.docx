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91-PC1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Concepción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20/03/2026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CONSORCIO CCTV CIUDADANIA Y NODOS VALOR MAS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Gabriel Suarez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715_2025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PALMICHAL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6.39058212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-75.26163241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-75.26_6.39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250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POSTE_FIBRA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TUBERIA_INFRA_SUB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</w:t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FIJA_REC_FACIAL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 se tiene </w:t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20-16444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20-164448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20-164455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20-164502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