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91-PC1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Concepción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TEFETANES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6.39521003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-75.25469989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-75.25_6.4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extender el brazo de la camara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0-1502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0-15024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0-15025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0-15025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