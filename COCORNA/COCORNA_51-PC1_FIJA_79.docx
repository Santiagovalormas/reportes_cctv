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51-PC1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Cocorná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6.06040451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-75.18713866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-75.19_6.06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Sercha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TIPO1</w:t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se tiene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6-1427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6-14272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6-14272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6-14274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