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26-PC1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Alejandría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15/03/2026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Gabriel Suarez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6.374942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-75.14416042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-75.14_6.37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250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POSTE_FIBRA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TUBERIA_INFRA_SUB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30</w:t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FIJA_REC_FACIAL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 se tiene 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15-18271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15-18272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15-18275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15-182758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