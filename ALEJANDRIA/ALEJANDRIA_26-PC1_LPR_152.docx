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Alejandría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28/03/2026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6.374397961751455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-75.14428293815837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-75.14_6.37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BASE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requiere base L, gabinete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8-14412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8-14413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8-14414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8-14414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