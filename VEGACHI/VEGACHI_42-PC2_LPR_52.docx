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42-PC2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Vegachí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CRISTALINA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6.763019554296437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-74.80216992282695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-74.8_6.76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94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110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8111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8112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8110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