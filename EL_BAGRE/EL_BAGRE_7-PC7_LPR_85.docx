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7-PC7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 Bagre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24/02/2026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ALIADOS DVS VALOR+2024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Horacio Grisales Nore�a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703_2025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BUENOS AIRES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7.6050905768369335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-74.80918877149793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-74.81_7.61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metalica tipo arco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47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SW_8-12-16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0-09051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0-09052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0-09064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0-09070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