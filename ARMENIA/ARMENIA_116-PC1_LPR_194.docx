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116-PC1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Armenia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Juan Pablo Serna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TRAVESIAS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6.160539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-75.782404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-75.78_6.16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DE PLANEACIÓN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Mensula en L 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38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38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38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131508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131514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10-131521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410-131527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