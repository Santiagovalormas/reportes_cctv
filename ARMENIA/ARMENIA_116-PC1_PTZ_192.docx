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Armenia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TRAVESIAS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6.160393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-75.782106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-75.78_6.16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49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25930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25940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2594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12595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