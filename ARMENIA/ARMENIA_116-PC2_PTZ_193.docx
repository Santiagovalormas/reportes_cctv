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116-PC2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Armenia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SOCORRO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6.156018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-75.788336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-75.79_6.16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3065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3065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3070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3072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