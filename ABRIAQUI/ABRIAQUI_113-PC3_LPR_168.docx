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113-PC3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Abriaquí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Abraham Emiro Martinez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6.632829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-76.067084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-76.07_6.63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800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54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754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754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756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