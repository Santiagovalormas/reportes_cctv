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113-PC1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Abriaquí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Abraham Emiro Martinez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MONOS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6.632978187690665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-76.06384901412848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-76.06_6.63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0545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6335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0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08992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6341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0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0545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6335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0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08992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6341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0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