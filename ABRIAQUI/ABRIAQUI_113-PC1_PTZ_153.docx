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113-PC1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Abriaquí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Abraham Emiro Martinez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6.632566591607153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-76.06629731069205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-76.07_6.63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61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31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2153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09-16042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21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07944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09-16044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07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07445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09-16053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074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07944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09-16044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07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