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32-PC2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Cañasgordas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6.745674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-76.022591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-76.02_6.75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32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32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4220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42214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42220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4220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