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32-PC1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Cañasgordas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6.756638888888888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-76.03105555555555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-76.03_6.76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711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712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09-17123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09-17125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