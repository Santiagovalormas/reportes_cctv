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79-PC2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Entrerrios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6.572856766423026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-75.51718350879752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-75.52_6.57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TUBERIA_INFRA_SUB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13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6-09563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6-09564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6-0957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6-09571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