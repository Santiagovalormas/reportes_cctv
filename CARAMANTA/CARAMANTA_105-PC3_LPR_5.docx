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105-PC3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Caramanta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CAÑAS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5.544944444444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-75.64375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-75.64_5.54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arco para ubicar dos camaras LPR para la lectura en ambas direcciones.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09421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09422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094229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2-09423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Pendiente revisión Valor+</w:t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