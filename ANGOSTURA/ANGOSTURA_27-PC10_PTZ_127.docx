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27-PC10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Angostura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19/03/2026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MATA BLANCO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6.884555164192854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-75.33492408159411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-75.33_6.88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9-0815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9-0815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9-08154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9-0816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