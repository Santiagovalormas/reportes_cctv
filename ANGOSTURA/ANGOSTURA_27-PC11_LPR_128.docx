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27-PC11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Angostura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19/03/2026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MATA BLANCO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6.891929397097479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-75.33419625152237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-75.33_6.89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9-0826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9-0826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9-08264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9-0826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