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Rafael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27/02/2026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HONDA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6.2947958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-75.03849281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-75.04_6.29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TIPO1</w:t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se tiene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27-2017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27-20171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27-20172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27-20172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