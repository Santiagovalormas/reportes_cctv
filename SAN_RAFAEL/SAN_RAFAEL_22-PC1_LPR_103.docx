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Rafael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SILENCIO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6.296961754560471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-75.0214347615838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-75.02_6.3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Base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310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4-1957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4-19575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4-19580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4-19581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