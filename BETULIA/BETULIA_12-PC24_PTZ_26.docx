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12-PC24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Betulia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BUENAVISTA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6.113916666666666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-75.98580555555556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-75.99_6.11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95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35718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356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35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59594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6-13561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59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4179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3562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4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35718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356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35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