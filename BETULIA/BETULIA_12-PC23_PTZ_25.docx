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12-PC23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Betulia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14/01/2026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COMPA�IA INTERNACIONAL DE INTEGRACION S.A. -CI2 S.A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Lisbeth Cardona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724_2025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LA SUCIA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6.113194444444445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-75.98441666666666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-75.98_6.11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130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100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11832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216-134831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118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74811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216-13484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748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089531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216-13484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0895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315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216-13485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315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06/04/2026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