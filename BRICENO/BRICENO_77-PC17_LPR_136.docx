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77-PC17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Briceño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RESPALDO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7.115421964749103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-75.54725829723786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-75.55_7.12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0593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0595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100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11002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