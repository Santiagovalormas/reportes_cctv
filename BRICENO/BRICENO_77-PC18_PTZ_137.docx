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77-PC18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Briceño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RESPALDO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7.116183759529802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-75.54725247429859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-75.55_7.12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Secretario de Gobierno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1008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13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5-11122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5-11125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5-11131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5-11131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