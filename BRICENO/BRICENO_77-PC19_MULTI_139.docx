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77-PC19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Briceño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25/03/2026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ELEPHAS SAS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H�ctor Garc�a Palacio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728_2025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LA MESETA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7.111644379834463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-75.55185863401913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-75.55_7.11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Secretario de Gobierno</w:t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598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POSTE_CONCRE</w:t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12MTS</w:t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CANALIZACION_INFRA_SUB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</w:t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13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SW_8-12-16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MULTI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ISS_ENTERPRISE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325-140443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325-140502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325-140443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325-140502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PENDIENTE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06/04/2026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