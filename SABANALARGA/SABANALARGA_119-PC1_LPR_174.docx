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Sabanalarga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CRISTOBAL PENA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6.8467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-75.817216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848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852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8535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8540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