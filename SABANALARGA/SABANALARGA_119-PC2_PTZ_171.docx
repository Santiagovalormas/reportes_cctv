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119-PC2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Sabanalarga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10/04/2026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ANTIOQUIA SEGURA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Marianna Sierra Zuleta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SAN CRISTOBAL PENA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6.850124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-75.817179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-75.82_6.85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FUNCIONARIO PLANEACION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46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ANDEN_INFRA_SUB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16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10-07471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410-07472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410-074739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410-075554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09/04/2026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