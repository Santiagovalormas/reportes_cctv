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46-PC3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Santa Rosa De Osos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16/03/2026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ELEPHAS SAS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H�ctor Garc�a Palacio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728_2025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EL ROBLE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6.646872194504408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-75.46526086521398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-75.47_6.65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BUENO</w:t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OPERATIVO</w:t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SW_8-12-16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6-10435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16-10441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16-104427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16-104439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