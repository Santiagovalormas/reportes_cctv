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44-PC1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Santa Fe De Antioquia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Marianna Sierra Zuleta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6.55009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-75.822726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-75.82_6.55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MENSULA EN L 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32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32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03404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03414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103420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103428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