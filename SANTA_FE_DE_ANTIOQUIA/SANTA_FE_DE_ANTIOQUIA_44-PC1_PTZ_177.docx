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6.561427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-75.829864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-75.83_6.56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47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23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254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282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92939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