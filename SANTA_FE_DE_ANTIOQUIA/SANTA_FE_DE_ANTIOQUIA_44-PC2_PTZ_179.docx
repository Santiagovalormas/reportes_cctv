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44-PC2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Santa Fe De Antioquia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6.561427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-75.829864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-75.83_6.56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93841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93852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93900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093914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