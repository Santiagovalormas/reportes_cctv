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44-PC2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Santa Fe De Antioquia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ANTIOQUIA SEGURA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Marianna Sierra Zuleta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6.564402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-75.819486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-75.82_6.56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FUNCIONARIO PLANEACION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MENSULA EN L 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26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26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26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0-104553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10-104603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10-104609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0-104553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