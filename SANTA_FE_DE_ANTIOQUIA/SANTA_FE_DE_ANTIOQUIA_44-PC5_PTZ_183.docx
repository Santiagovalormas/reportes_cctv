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44-PC5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Fe De Antioquia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ESPINAL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6.554898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-75.825094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-75.83_6.55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01359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01415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101437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101446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