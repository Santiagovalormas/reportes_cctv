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44-PC6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Santa Fe De Antioquia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10/04/2026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ANTIOQUIA SEGURA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Marianna Sierra Zuleta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6.564192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-75.820114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-75.82_6.56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FUNCIONARIO PLANEACIÓN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62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ANDEN_INFRA_SUB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62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10-102702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410-102714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410-102721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410-102730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