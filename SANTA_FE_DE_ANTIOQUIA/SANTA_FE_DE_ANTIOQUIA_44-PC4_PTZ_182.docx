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44-PC4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Fe De Antioquia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6.563322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-75.824633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-75.82_6.56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63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27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005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0051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0052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10053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