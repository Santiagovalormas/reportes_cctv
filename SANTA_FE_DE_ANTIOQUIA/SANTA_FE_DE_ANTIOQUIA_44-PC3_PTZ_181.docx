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44-PC3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Santa Fe De Antioquia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6.551313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-75.823897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-75.82_6.55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0952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09525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0-095307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0-0953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