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92-PC9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Montebello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GRANJA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5.955791666667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-75.540694444444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-75.54_5.96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estructura tipo arco para instalar dos camaras LPR, generando capturas en ambas direcciones. en caunto la fibra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3000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30011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87311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3002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87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3000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