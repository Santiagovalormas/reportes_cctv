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111-PC2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Frontino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6.765363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-76.134389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-76.13_6.77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37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8554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856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8561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3514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8570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35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