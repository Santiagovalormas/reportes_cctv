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111-PC3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Frontino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6.772929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-76.131312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-76.13_6.77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12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12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123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12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