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Frontino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6.791946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-76.128593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-76.13_6.79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53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000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0005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001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