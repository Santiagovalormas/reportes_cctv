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111-PC1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Frontino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6.770753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-76.131837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-76.13_6.77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37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801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802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802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8022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