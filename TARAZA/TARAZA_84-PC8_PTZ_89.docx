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84-PC8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Tarazá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23/02/2026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ALIADOS DVS VALOR+2024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Horacio Grisales Nore�a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703_2025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7.587490241536575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-75.3997952339562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-75.4_7.59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13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0-12271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0-12272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0-12273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0-12272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