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84-PC7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Tarazá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23/02/2026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ALIADOS DVS VALOR+2024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Horacio Grisales Nore�a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703_2025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7.585983195577414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-75.39802644552118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-75.4_7.59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Maris Carmona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metalica tipo 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208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0-1209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208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5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0-12085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