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84-PC9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Tarazá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ALIADOS DVS VALOR+2024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Horacio Grisales Nore�a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703_2025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7.58553932890591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-75.40054613970402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-75.4_7.59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247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0-12472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247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2471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