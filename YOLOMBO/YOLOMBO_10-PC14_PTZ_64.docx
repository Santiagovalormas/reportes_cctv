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10-PC14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Yolombó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22/12/2025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VMAS SEGURIDAD 2024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Manuel Cuevas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706_2025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6.599107061063421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-75.01071398267183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-75.01_6.6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UPS_2_0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ISS_PRO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03-112242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03-112248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03-112259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16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03-112308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