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10-PC13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Yolombó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MARQUESA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6.595877777777778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-75.01700277777778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-75.02_6.6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1054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1060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10620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1054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