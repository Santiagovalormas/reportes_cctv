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10-PC15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Yolombó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ALTAVISTA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6.594684048294733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-75.01132575426061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-75.01_6.59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13104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13117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13126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13144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