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70-PC7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Yarumal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6.961556153046988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-75.41007041721303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-75.41_6.96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Morales  de secrataria de seguridad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1023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023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0235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024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