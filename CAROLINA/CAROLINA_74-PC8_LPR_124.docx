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74-PC8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Carolina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17/03/2026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ELEPHAS SAS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H�ctor Garc�a Palacio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728_2025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LA HERRADURA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6.729879738716057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-75.2819837903489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-75.28_6.73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Estructura en L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17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SW_8-12-16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ISS_ENTERPRISE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317-10534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317-105358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317-105413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317-105429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