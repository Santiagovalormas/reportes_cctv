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Pedro De Los Milagros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PULGARINA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6.452453758147036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-75.56174955613753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-75.56_6.45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Secretaria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08112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0811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08115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0812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