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125-PC1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 Francisco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25/03/2026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Jhonny Echavarria Arango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GUACALES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5.965300956394598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-75.10086111171044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-75.1_5.97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Alexander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Base L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FIJA_REC_FACIAL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Se requiere 200mts de FO, base L, gabinete exterior,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25-14192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25-14192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25-141929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25-141932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