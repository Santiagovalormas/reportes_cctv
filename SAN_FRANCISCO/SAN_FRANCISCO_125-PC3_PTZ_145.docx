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125-PC3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Francisco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ASIENTO GRANDE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5.963210895542925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-75.10209990184015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-75.1_5.96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Alexander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poste nuevo, gabinete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2055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2055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20551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20551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