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125-PC2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Francisco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ASIENTO GRANDE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5.963763007948078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-75.10226580734783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-75.1_5.96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Alexander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requiere poste nuevo, gabinete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204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2040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20403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20403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