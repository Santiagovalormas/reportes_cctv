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125-PC1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Francisco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ISIDRO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5.946573726541869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-75.10209644370165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-75.1_5.95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Alexander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INT_TERCEROS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EDS Pajuil requiere poste nuevo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728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728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729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17291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