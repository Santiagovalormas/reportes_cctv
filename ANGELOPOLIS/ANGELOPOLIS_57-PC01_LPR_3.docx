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57-PC01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Angelópolis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11/02/2026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COMPA�IA INTERNACIONAL DE INTEGRACION S.A. -CI2 S.A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Lisbeth Cardona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724_2025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SANTA RITA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6.11075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-75.71641666666666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-75.72_6.11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Secretario de gobierno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Arco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ISS_ENTERPRISE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11-180333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11-180340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211-180351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211-180402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