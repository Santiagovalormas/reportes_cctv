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88-PC4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Belmira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17/03/2026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YUYAL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6.603054372018501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-75.6634824014941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-75.66_6.6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Secretaria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7-09290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7-09292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7-09294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7-09300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