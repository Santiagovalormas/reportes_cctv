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88-PC5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Belmira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YUYAL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6.611998912432103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-75.67051176418384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-75.67_6.61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Secretaria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7-0948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7-09491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7-09492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7-09493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