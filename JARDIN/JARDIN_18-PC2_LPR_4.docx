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Jardín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VERDUN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5.599861111111111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-75.82636111111111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-75.83_5.6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BUENO</w:t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En este punto se hara desmonte del arco tipo L y se instalara un arco completo en la via la cual llevara dos LPR para capturar placas en ambas direcciones.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08365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083709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08371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08373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