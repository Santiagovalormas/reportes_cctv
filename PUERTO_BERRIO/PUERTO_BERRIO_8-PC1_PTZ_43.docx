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8-PC1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Puerto Berrío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05/02/2026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SPECTRA INGENIERIA S A 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John Mariaca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727_2025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LA CALERA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6.481590028649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-74.528314174582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-74.53_6.48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55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24-12022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24-12023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24-12023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224-120234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23/03/2026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