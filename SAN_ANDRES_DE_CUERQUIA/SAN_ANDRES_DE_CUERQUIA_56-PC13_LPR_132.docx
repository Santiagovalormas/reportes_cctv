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56-PC13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Andrés de Cuerquia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BARRO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6.916953729913791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-75.673553873214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-75.67_6.92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Secretario de Gobierno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5-08324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5-08352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5-08354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5-08355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