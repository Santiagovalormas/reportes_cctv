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118-PC33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Tarso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MULATICO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5.865611111111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-75.822302777778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-75.82_5.87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37143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1475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3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7-11480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7-11481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53051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7-11482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53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