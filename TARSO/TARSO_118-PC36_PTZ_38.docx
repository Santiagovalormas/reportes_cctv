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118-PC36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Tarso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TACAMOCHO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5.864888888889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-75.821777777778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-75.82_5.86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7-12395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22609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7-12395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22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20498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7-12400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204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7-12395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