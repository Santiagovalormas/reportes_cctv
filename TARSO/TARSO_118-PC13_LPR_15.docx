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118-PC13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Tarso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TACAMOCHO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5.864888888889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-75.819805555556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-75.82_5.86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Arco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plantea instalacion de estructura tipo arco con dos camaras LPR para captura de placas en ambas direcciones, la fibra, el punto mas cercano o en el poste de apoyo existente y que esta sera dejada por el contratista que esta tirando esa fibra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3-095416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3-095428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43267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3-09543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432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262462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3-09544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262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