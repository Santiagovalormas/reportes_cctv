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Olaya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VADAJOZ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6.610616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-75.762753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-75.76_6.61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  <w:br/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43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800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8012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80129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8012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