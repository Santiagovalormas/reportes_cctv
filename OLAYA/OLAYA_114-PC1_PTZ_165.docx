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114-PC1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Olaya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10/04/2026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UNION TEMPORAL ANTIOQUIA SEGURA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Aldahir Macea Cardozo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705_2025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LA COLCHONA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6.615926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-75.76458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-75.76_6.62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FUNCIONARIO DE PLANEACIÓN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39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POSTE_CONCRE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ANDEN_INFRA_SUB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9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410-07361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410-074616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410-074625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410-074625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09/04/2026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eg"/><Relationship Id="rId15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