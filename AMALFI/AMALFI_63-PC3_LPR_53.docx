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63-PC3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Amalfi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6.911223638407034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-75.084656024761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-75.08_6.91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08204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08210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08213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082150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