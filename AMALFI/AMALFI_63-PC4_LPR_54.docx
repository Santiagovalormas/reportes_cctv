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63-PC4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Amalfi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VIBORA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6.904515651105159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-75.07405480376973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-75.07_6.9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Comandante de Policia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8302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8303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8303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083046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