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21-PC2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Marinilla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16/04/2026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6.167043333333334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-75.339285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-75.34_6.17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ISS_XPRESS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6-1352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6-13524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6-1352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6-13525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