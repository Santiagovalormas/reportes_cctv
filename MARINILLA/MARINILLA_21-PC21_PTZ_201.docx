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21-PC21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Marinilla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6.169728333333334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-75.34013666666667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-75.34_6.17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6-12414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6-12415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6-12415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6-12415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