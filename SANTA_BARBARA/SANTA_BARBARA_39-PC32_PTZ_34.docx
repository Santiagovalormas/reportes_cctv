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39-PC32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Santa Bárbara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26/01/2026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COMPA�IA INTERNACIONAL DE INTEGRACION S.A. -CI2 S.A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Lisbeth Cardona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724_2025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LOMA LARGA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5.873805555556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-75.568083333333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-75.57_5.87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80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POSTE_CONCRE</w:t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12MTS</w:t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CANALIZACION_INFRA_SUB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25</w:t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50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PTZ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ISS_PREMIUM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217-112957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217-113016.jpe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217-113028.jpe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217-113033.jpe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06/04/2026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Falta revisión de valor+</w:t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png"/><Relationship Id="rId14" Type="http://schemas.openxmlformats.org/officeDocument/2006/relationships/image" Target="media/image4.jpeg"/><Relationship Id="rId15" Type="http://schemas.openxmlformats.org/officeDocument/2006/relationships/image" Target="media/image5.jpeg"/><Relationship Id="rId16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