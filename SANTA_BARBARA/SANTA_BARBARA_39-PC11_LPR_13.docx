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39-PC11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Bárbara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5.875527777778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-75.568333333333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-75.57_5.88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una estructura tipo L con dos puntos de camaras LPR para capturar en ambos sentidos. La fibra,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420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47636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420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476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45235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4203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45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420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Falta revisión de valor+</w:t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