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Liborina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LLANO GRANDE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6.67494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-75.814415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-75.81_6.67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  <w:br/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39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14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14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15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15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