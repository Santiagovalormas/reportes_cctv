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15-PC31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Salgar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MONTEBELLO ABAJO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5.9631944444444445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-75.97869444444444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-75.98_5.96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130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68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60587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7-11113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605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261176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7-11114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261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859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7-11114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8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2575385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7-11115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57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