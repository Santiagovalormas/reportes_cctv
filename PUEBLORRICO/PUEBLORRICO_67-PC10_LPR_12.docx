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67-PC10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Pueblorrico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5.794994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-75.838627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-75.84_5.79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una estructura tipo arco con dos puntos de camara LPR para caturar en ambas direcciones. el extendido de fibra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3120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13122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13123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5252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2-13124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5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