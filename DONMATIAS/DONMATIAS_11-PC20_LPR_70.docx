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11-PC20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Donmatías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29/12/2025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UNION TEMPORAL VMAS SEGURIDAD 2024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Manuel Cuevas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706_2025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LA FRISOLERA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6.548696521055194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-75.20591864285915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-75.21_6.55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OTRO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Estructuta Tipo L</w:t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50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CANALIZACION_INFRA_SUB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30</w:t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30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LPR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ISS_PRO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303-125215.jpe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303-125215.jpe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303-125244.jpe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16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303-125308.jpe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eg"/><Relationship Id="rId14" Type="http://schemas.openxmlformats.org/officeDocument/2006/relationships/image" Target="media/image4.jpeg"/><Relationship Id="rId15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