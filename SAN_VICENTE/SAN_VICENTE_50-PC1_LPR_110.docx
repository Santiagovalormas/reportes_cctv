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Vicente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ANA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6.29589057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-75.33446526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-75.33_6.3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Daniel Marin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fibra la provee el municipio hay que realizar solo el epmpalme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6-1846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6-1846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6-18463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6-18463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