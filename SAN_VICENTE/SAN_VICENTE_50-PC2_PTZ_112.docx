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Vicente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PORVENIR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6.31458333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-75.3059663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-75.31_6.31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Daniel marin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Fibra la provee el municipio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1937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1937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19374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19375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