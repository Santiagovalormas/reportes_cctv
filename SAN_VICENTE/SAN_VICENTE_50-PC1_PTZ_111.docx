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Vicente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TRAVESIA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6.30846228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-75.32408216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-75.32_6.31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Daniel Marin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fibra la provve el municipio ya esta instalada hay que realizar empalme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1903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1903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19044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19044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