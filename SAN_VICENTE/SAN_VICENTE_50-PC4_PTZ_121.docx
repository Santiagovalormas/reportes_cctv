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Vicente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Miguel Bedoya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JOSÉ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6.379047590418726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-75.33938654754711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-75.34_6.38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10172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10174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10180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101816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