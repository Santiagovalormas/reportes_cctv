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5-PC6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Nechí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ALIADOS DVS VALOR+2024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Horacio Grisales Nore�a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703_2025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CAÑO PESCADO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8.097836954756065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-74.77718181975473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-74.78_8.1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metalica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27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110026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0-110042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110026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0-110125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