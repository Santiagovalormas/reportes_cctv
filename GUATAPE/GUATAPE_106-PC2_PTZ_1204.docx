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106-PC2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Guatapé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09/05/2026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ROBLE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6.248498333333333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-75.146915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-75.15_6.25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hay observasiones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509-13275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509-1328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509-1328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509-13282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