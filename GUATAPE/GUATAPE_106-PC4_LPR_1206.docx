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106-PC4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Guatapé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09/05/2026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ROBLE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6.277781666666668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-75.14634666666667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-75.15_6.28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 hay observaciones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509-1515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509-1516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509-15194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509-15194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