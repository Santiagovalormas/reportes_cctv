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40-PC12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Támesis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ENCANTO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5.671255555556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-75.708888888889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-75.71_5.67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 arco tipo L con dos camaras LPR para lecturas de placas. la fibra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3-09373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09374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3-09375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3-09380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