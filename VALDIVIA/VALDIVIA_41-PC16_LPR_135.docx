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41-PC16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Valdivia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NEVADO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7.167922521628233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-75.4371790100753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-75.44_7.17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TI Mario Gomez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049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0495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0501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050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