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29-PC1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Argelia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03/03/2026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Miguel Bedoya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5.72991326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-75.14267091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-75.14_5.73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12133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12134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12135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3-1214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