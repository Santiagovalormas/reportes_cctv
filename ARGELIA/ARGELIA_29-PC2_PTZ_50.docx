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29-PC2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Argelia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03/03/2026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Miguel Bedoya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5.73240809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-75.1430294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-75.14_5.73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253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12532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2535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12541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