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7-PC7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Zaragoza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24/02/2026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ALIADOS DVS VALOR+2024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Horacio Grisales Nore�a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703_2025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QUEBRADA UNO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7.484526292945804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-74.8580876966994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-74.86_7.48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metalica tipo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MALO</w:t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SW_8-12-16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debe retirar esturctura existente para reemplazo de la misma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0-1125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0-1125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0-1125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0-1125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