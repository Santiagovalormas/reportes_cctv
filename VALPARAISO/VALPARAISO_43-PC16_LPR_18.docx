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43-PC16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Valparaiso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ANA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5.613638888889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-75.626472222222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-75.63_5.61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la instalacion de  un arco para dos camaras LPR para capturar en ambas direcciones. la fibra sera dejada en el punto mas cercano o en el poste de apoyo existente y que esta sera dejada por el contratista que esta tirando esa fibra.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8393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11482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83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1483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1483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3-11484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