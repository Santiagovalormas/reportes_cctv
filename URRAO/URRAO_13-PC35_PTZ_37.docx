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13-PC35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Urrao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6.300305555555555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-76.13263888888889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9031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7-12244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9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5064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7-12245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5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7789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7-12245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77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3264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7-12250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32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