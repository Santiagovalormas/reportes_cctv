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37-PC9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José De La Montaña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CAMBURE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6.853834042096461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-75.68249222665214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-75.68_6.85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1103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104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104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104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