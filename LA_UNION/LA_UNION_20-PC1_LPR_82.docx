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20-PC1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La Unión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30/01/2026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CONSORCIO CCTV CIUDADANIA Y NODOS VALOR MAS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Gabriel Suarez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715_2025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LAS ACACIAS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5.971861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-75.352565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-75.35_5.97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diego patiño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962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POSTE_FIBRA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12MTS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ISS_XPRESS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09-143014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09-143014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09-143014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09-143014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