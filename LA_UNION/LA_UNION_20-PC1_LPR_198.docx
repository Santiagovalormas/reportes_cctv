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Unión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LAS ACACIAS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5.970960000000001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-75.34768333333334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-75.35_5.97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3-1452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3-1452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3-1452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3-14524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