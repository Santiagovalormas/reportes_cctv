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61-PC8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Pintada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BOCANA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5.734768880788678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-75.60156543568525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-75.6_5.73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estructura tipo arco para dos camaras LPR para capturar en ambos sentidos,  en cuanto a la fibra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2135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2141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2142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12143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