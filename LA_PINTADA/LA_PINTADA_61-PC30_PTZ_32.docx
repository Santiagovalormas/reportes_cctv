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61-PC30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Pintada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PINTADA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5.746545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-75.604509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-75.6_5.75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6472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6474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6475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6480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