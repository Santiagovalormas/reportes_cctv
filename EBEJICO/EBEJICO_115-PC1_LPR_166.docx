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Ebéjico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FATIMA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6.32512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-75.768525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-75.77_6.33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50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50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505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50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