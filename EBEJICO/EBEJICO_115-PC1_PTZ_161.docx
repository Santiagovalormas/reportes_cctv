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115-PC1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Ebéjico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Juan Pablo Serna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FATIMA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6.326188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-75.768249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-75.77_6.33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DE PLANEACIÓN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56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POSTE_CONCRE</w:t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14MTS</w:t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ANDEN_INFRA_SUB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</w:t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26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PTZ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09-17544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09-1755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409-17551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409-17553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