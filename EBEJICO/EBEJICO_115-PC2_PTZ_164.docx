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115-PC2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Ebéjico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CAMPO ALEGRE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6.326359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-75.764737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-75.76_6.33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33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33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332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7333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