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16-PC21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Betania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TRAVIESAS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5.746027777777778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-75.9765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-75.98_5.75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95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35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57864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6-13113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5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43284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6-13114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432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57864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6-13113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57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228387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6-13120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2283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