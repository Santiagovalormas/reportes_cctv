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16-PC22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Betania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SUCIA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5.743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-75.97283333333333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-75.97_5.74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87241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3405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87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70323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341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70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095742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3411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095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095742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3411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095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