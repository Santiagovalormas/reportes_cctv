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5.78650888055563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-75.42851404286921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identifica ubicacion de camara fija eds con el señor juan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5-1544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5-1544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5-1544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5-15442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PENDIENTE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