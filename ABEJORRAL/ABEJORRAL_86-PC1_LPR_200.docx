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86-PC1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Abejorral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15/04/2026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CONSORCIO CCTV CIUDADANIA Y NODOS VALOR MAS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Gabriel Suarez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715_2025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5.794628333333333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-75.430645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-75.43_5.79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 en L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511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3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7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ISS_XPRESS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5-144910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5-14491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15-144918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415-144923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