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Abejorral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5.78636894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-75.42774814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-75.43_5.79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5-1558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5-1558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5-15585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5-1559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