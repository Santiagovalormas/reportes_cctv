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86-PC1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Abejorral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LABOR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5.78873829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-75.42469851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-75.42_5.79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Juan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 se requiere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5-16432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5-16433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5-16435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5-16440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