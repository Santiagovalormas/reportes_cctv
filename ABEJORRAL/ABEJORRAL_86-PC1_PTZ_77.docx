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ESPERANZA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5.78302831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-75.42809439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5-1621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5-16214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5-1622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5-1622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