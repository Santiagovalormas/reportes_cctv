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Abejorral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Miguel Bedoya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5.79438279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-75.43058437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-75.43_5.79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observaciones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5-1252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5-12523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5-12524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5-12525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