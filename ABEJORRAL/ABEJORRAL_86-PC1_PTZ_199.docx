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ESPERANZA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5.782995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-75.428175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5-1014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5-1014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5-1014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5-1014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