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Abejorral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5.794427031618347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-75.43054257190808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-75.43_5.79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463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9-07542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9-075512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9-07554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9-07560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