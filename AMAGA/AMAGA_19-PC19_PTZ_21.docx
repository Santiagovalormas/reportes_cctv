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19-PC19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Amagá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PIEDECUESTA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6.040583333333333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-75.70441666666666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-75.7_6.04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2003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241215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2004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241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8337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2005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8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2101395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6-12005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101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