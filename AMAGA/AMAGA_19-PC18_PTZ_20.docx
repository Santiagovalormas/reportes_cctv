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19-PC18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Amagá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PIEDECUESTA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6.040916666666667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-75.70261111111111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-75.7_6.04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03043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1441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03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83605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1442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83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08053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1443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08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2091818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6-11443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91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