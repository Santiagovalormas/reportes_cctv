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75-PC19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Cisneros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CRUCES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6.536334606215117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-75.07819657365947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-75.08_6.54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3801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2381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23826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2384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