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75-PC17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Cisneros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SABANALARGA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6.53832902396059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-75.08742727102926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-75.09_6.54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142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143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150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574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150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5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