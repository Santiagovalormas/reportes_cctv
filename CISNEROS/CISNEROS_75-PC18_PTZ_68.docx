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75-PC18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Cisneros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SABANALARGA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6.536155129137097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-75.08537501982462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-75.09_6.54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22447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22455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22503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22512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