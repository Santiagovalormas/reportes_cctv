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75-PC16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Cisneros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CRUCES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6.536469444444444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-75.08119444444445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-75.08_6.54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20438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20458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20518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20527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