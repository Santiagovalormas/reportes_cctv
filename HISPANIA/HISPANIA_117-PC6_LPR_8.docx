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117-PC6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Hispania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20/01/2026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EL SILENCIO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5.7991977439799705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-75.90427947896869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-75.9_5.8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Arco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18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se plantea instalar arco para dos puntos de camaras LPR para capturar en ambas direcciones y no se deja referencia de fibra la cual sera dejada en el punto mas cercano o en el poste de apoyo existente y que esta sera dejada por el contratista que esta tirando esa fibra</w:t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2-111020.jpe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2-111029.jpe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755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2-111040.jpe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5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2-11105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eg"/><Relationship Id="rId14" Type="http://schemas.openxmlformats.org/officeDocument/2006/relationships/image" Target="media/image4.jpeg"/><Relationship Id="rId15" Type="http://schemas.openxmlformats.org/officeDocument/2006/relationships/image" Target="media/image5.jpeg"/><Relationship Id="rId16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