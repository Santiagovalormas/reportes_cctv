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117-PC28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Hispania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20/01/2026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COMPA�IA INTERNACIONAL DE INTEGRACION S.A. -CI2 S.A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Lisbeth Cardona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724_2025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POTRERILLO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5.799808333333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-75.907172222222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-75.91_5.8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50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POSTE_CONCRE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12MTS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BUENO</w:t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OPERATIVO</w:t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10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30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PTZ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ISS_PREMIUM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216-162320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44433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216-162325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444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59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216-162330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59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216-162335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06/04/2026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e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