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Caicedo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BELLA AGUADA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6.406817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-75.981545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-75.98_6.41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411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34133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3414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3411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