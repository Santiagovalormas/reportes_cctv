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83-PC1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Ceja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04/03/2026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Jhonny Echavarria Arango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6.033427342772484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-75.43229889124632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-75.43_6.03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18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4-13150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4-13151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4-13151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4-13152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